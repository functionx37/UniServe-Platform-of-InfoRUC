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思想汇报</w:t>
      </w:r>
    </w:p>
    <w:p/>
    <w:p>
      <w:r>
        <w:t>敬爱的党组织：</w:t>
      </w:r>
    </w:p>
    <w:p/>
    <w:p>
      <w:r>
        <w:t>（正文建议包含以下要点）</w:t>
      </w:r>
    </w:p>
    <w:p>
      <w:r>
        <w:t>1. 近期学习情况（理论学习、党课学习、心得体会）</w:t>
      </w:r>
    </w:p>
    <w:p>
      <w:r>
        <w:t>2. 思想认识变化（对党的认识、入党动机、自我反思）</w:t>
      </w:r>
    </w:p>
    <w:p>
      <w:r>
        <w:t>3. 实践与表现（学习、工作、志愿、纪律）</w:t>
      </w:r>
    </w:p>
    <w:p>
      <w:r>
        <w:t>4. 存在不足与改进计划</w:t>
      </w:r>
    </w:p>
    <w:p>
      <w:r>
        <w:t>5. 近期需要组织帮助说明（如有）</w:t>
      </w:r>
    </w:p>
    <w:p/>
    <w:p>
      <w:r>
        <w:t>此致</w:t>
      </w:r>
    </w:p>
    <w:p>
      <w:r>
        <w:t>敬礼！</w:t>
      </w:r>
    </w:p>
    <w:p/>
    <w:p>
      <w:r>
        <w:t>汇报人：${realName}</w:t>
      </w:r>
    </w:p>
    <w:p>
      <w:r>
        <w:t>学号：${studentNo}</w:t>
      </w:r>
    </w:p>
    <w:p>
      <w:r>
        <w:t>日期：${date}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