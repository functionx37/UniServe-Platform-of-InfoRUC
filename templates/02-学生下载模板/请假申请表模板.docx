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信息学院学生请假申请表</w:t>
      </w:r>
    </w:p>
    <w:p/>
    <w:p>
      <w:r>
        <w:t>一、基本信息</w:t>
      </w:r>
    </w:p>
    <w:p>
      <w:r>
        <w:t>姓名：${realName}</w:t>
      </w:r>
    </w:p>
    <w:p>
      <w:r>
        <w:t>学号：${studentNo}</w:t>
      </w:r>
    </w:p>
    <w:p>
      <w:r>
        <w:t>年级：${grade}</w:t>
      </w:r>
    </w:p>
    <w:p>
      <w:r>
        <w:t>专业：${major}</w:t>
      </w:r>
    </w:p>
    <w:p>
      <w:r>
        <w:t>联系方式：${phone}</w:t>
      </w:r>
    </w:p>
    <w:p/>
    <w:p>
      <w:r>
        <w:t>二、请假信息</w:t>
      </w:r>
    </w:p>
    <w:p>
      <w:r>
        <w:t>请假类型：${leaveType}（事假/病假/其他）</w:t>
      </w:r>
    </w:p>
    <w:p>
      <w:r>
        <w:t>请假起止时间：${leaveStart} 至 ${leaveEnd}</w:t>
      </w:r>
    </w:p>
    <w:p>
      <w:r>
        <w:t>请假天数：${leaveDays}</w:t>
      </w:r>
    </w:p>
    <w:p>
      <w:r>
        <w:t>请假原因：${reason}</w:t>
      </w:r>
    </w:p>
    <w:p/>
    <w:p>
      <w:r>
        <w:t>三、材料附件</w:t>
      </w:r>
    </w:p>
    <w:p>
      <w:r>
        <w:t>附件清单：${attachments}</w:t>
      </w:r>
    </w:p>
    <w:p/>
    <w:p>
      <w:r>
        <w:t>四、审批意见</w:t>
      </w:r>
    </w:p>
    <w:p>
      <w:r>
        <w:t>审批人：${approverName}</w:t>
      </w:r>
    </w:p>
    <w:p>
      <w:r>
        <w:t>审批结果：${approveResult}（通过/驳回）</w:t>
      </w:r>
    </w:p>
    <w:p>
      <w:r>
        <w:t>审批意见：${approveOpinion}</w:t>
      </w:r>
    </w:p>
    <w:p>
      <w:r>
        <w:t>审批时间：${approveTime}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