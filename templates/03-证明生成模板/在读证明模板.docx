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在读证明</w:t>
      </w:r>
    </w:p>
    <w:p/>
    <w:p>
      <w:r>
        <w:t>兹证明：${realName}，学号 ${studentNo}，系中国人民大学信息学院 ${grade} 级 ${major} 专业学生，现为在读学生。</w:t>
      </w:r>
    </w:p>
    <w:p/>
    <w:p>
      <w:r>
        <w:t>特此证明。</w:t>
      </w:r>
    </w:p>
    <w:p/>
    <w:p>
      <w:r>
        <w:t>学院（盖章）：________________</w:t>
      </w:r>
    </w:p>
    <w:p>
      <w:r>
        <w:t>经办人：${operatorName}</w:t>
      </w:r>
    </w:p>
    <w:p>
      <w:r>
        <w:t>日期：${date}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