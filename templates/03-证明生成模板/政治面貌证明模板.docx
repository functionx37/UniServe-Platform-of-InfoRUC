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政治面貌证明</w:t>
      </w:r>
    </w:p>
    <w:p/>
    <w:p>
      <w:r>
        <w:t>兹证明：${realName}，学号 ${studentNo}，政治面貌为：${politicalStatus}。</w:t>
      </w:r>
    </w:p>
    <w:p/>
    <w:p>
      <w:r>
        <w:t>特此证明。</w:t>
      </w:r>
    </w:p>
    <w:p/>
    <w:p>
      <w:r>
        <w:t>学院（盖章）：________________</w:t>
      </w:r>
    </w:p>
    <w:p>
      <w:r>
        <w:t>经办人：${operatorName}</w:t>
      </w:r>
    </w:p>
    <w:p>
      <w:r>
        <w:t>日期：${date}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